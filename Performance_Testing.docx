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ECE54" w14:textId="77777777" w:rsidR="00AA5551" w:rsidRDefault="00000000">
      <w:pPr>
        <w:pStyle w:val="Heading1"/>
      </w:pPr>
      <w:r>
        <w:t>Performance Testing</w:t>
      </w:r>
    </w:p>
    <w:p w14:paraId="66302FFE" w14:textId="77777777" w:rsidR="00E652F2" w:rsidRPr="00E652F2" w:rsidRDefault="00E652F2" w:rsidP="00E652F2"/>
    <w:p w14:paraId="634E4993" w14:textId="77777777" w:rsidR="00AA5551" w:rsidRDefault="00000000">
      <w:r>
        <w:t>Each program created for the laboratory must be tested for performance based on the following rules:</w:t>
      </w:r>
    </w:p>
    <w:p w14:paraId="4D697D2B" w14:textId="77777777" w:rsidR="00AA5551" w:rsidRDefault="00000000">
      <w:r>
        <w:t>1. Each program (variant) is executed at least 10 times, and the execution time is measured. The average of the execution times will be considered as the performance result.</w:t>
      </w:r>
    </w:p>
    <w:p w14:paraId="62F3C29F" w14:textId="77777777" w:rsidR="00AA5551" w:rsidRDefault="00000000">
      <w:r>
        <w:t>2. Depending on the requirements, the execution time of the entire program and, optionally, of specific sections within the program will be measured; rule 1 applies to all of them.</w:t>
      </w:r>
    </w:p>
    <w:p w14:paraId="3C7E2C19" w14:textId="77777777" w:rsidR="00AA5551" w:rsidRDefault="00000000">
      <w:r>
        <w:t>3. For all laboratories, a sequential implementation must also be considered, against which the performance of the various parallelized variants will be reported.</w:t>
      </w:r>
    </w:p>
    <w:p w14:paraId="4F6E88DB" w14:textId="77777777" w:rsidR="00AA5551" w:rsidRDefault="00000000">
      <w:r>
        <w:t>4. To facilitate testing, scripts should be used that automatically run a program multiple times and save the execution time for each run into a file (e.g., .csv). Examples of such scripts can be found in the “Testing scripts” directory.</w:t>
      </w:r>
    </w:p>
    <w:p w14:paraId="5E85283A" w14:textId="77777777" w:rsidR="00AA5551" w:rsidRPr="00E652F2" w:rsidRDefault="00000000">
      <w:pPr>
        <w:rPr>
          <w:color w:val="EE0000"/>
        </w:rPr>
      </w:pPr>
      <w:r w:rsidRPr="00E652F2">
        <w:rPr>
          <w:color w:val="EE0000"/>
        </w:rPr>
        <w:t>5. It is unacceptable to have a program call a function 10 times internally and measure the execution time of each individual call!</w:t>
      </w:r>
    </w:p>
    <w:sectPr w:rsidR="00AA5551" w:rsidRPr="00E652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891198">
    <w:abstractNumId w:val="8"/>
  </w:num>
  <w:num w:numId="2" w16cid:durableId="1079909780">
    <w:abstractNumId w:val="6"/>
  </w:num>
  <w:num w:numId="3" w16cid:durableId="222252757">
    <w:abstractNumId w:val="5"/>
  </w:num>
  <w:num w:numId="4" w16cid:durableId="2026974087">
    <w:abstractNumId w:val="4"/>
  </w:num>
  <w:num w:numId="5" w16cid:durableId="466246669">
    <w:abstractNumId w:val="7"/>
  </w:num>
  <w:num w:numId="6" w16cid:durableId="1143931185">
    <w:abstractNumId w:val="3"/>
  </w:num>
  <w:num w:numId="7" w16cid:durableId="1674524002">
    <w:abstractNumId w:val="2"/>
  </w:num>
  <w:num w:numId="8" w16cid:durableId="813911363">
    <w:abstractNumId w:val="1"/>
  </w:num>
  <w:num w:numId="9" w16cid:durableId="1012150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39FF"/>
    <w:rsid w:val="00AA1D8D"/>
    <w:rsid w:val="00AA5551"/>
    <w:rsid w:val="00B47730"/>
    <w:rsid w:val="00CB0664"/>
    <w:rsid w:val="00E652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8DF072"/>
  <w14:defaultImageDpi w14:val="300"/>
  <w15:docId w15:val="{3FF77FAD-244E-4D28-B819-10B5FC39B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51925B46F91D4BA0AB330EB44F0660" ma:contentTypeVersion="3" ma:contentTypeDescription="Create a new document." ma:contentTypeScope="" ma:versionID="6a36f7d5d82e5597be47454face6a8a6">
  <xsd:schema xmlns:xsd="http://www.w3.org/2001/XMLSchema" xmlns:xs="http://www.w3.org/2001/XMLSchema" xmlns:p="http://schemas.microsoft.com/office/2006/metadata/properties" xmlns:ns2="dd0773a0-b6c0-435f-ae20-d82fba730758" targetNamespace="http://schemas.microsoft.com/office/2006/metadata/properties" ma:root="true" ma:fieldsID="f352a9727ae497f80116d1b954a824ba" ns2:_="">
    <xsd:import namespace="dd0773a0-b6c0-435f-ae20-d82fba7307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0773a0-b6c0-435f-ae20-d82fba7307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56398E-DF35-49FB-AE51-ACBF7ECA367D}"/>
</file>

<file path=customXml/itemProps3.xml><?xml version="1.0" encoding="utf-8"?>
<ds:datastoreItem xmlns:ds="http://schemas.openxmlformats.org/officeDocument/2006/customXml" ds:itemID="{D7DC4215-D57A-49DC-8838-BA1E22AB2B16}"/>
</file>

<file path=customXml/itemProps4.xml><?xml version="1.0" encoding="utf-8"?>
<ds:datastoreItem xmlns:ds="http://schemas.openxmlformats.org/officeDocument/2006/customXml" ds:itemID="{BE034899-81C9-4CFF-B8CB-3ED569B3843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Virginia Niculescu</cp:lastModifiedBy>
  <cp:revision>2</cp:revision>
  <dcterms:created xsi:type="dcterms:W3CDTF">2013-12-23T23:15:00Z</dcterms:created>
  <dcterms:modified xsi:type="dcterms:W3CDTF">2026-09-29T12:16:00Z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0x0101002A51925B46F91D4BA0AB330EB44F0660</vt:lpwstr>
  </property>
</Properties>
</file>